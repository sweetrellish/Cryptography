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COSC 370 VPN Project Materials</w:t>
      </w:r>
    </w:p>
    <w:p>
      <w:pPr>
        <w:pStyle w:val="Heading1"/>
      </w:pPr>
      <w:r>
        <w:t>Project Timeline Checklist</w:t>
      </w:r>
    </w:p>
    <w:p>
      <w:pPr>
        <w:pStyle w:val="Heading2"/>
      </w:pPr>
      <w:r>
        <w:t>Week 1: April 15–21 — Research &amp; Planning</w:t>
      </w:r>
    </w:p>
    <w:p>
      <w:pPr>
        <w:pStyle w:val="ListBullet"/>
      </w:pPr>
      <w:r>
        <w:t>• Understand how VPNs work (tunneling, encryption, protocols like IPSec or OpenVPN)</w:t>
      </w:r>
    </w:p>
    <w:p>
      <w:pPr>
        <w:pStyle w:val="ListBullet"/>
      </w:pPr>
      <w:r>
        <w:t>• Choose at least 1 technical article from IEEE, ACM, or Google Scholar</w:t>
      </w:r>
    </w:p>
    <w:p>
      <w:pPr>
        <w:pStyle w:val="ListBullet"/>
      </w:pPr>
      <w:r>
        <w:t>• Run the VPN simulation starter code from ChatGPT</w:t>
      </w:r>
    </w:p>
    <w:p>
      <w:pPr>
        <w:pStyle w:val="ListBullet"/>
      </w:pPr>
      <w:r>
        <w:t>• Divide group responsibilities (research, coding, slides, report)</w:t>
      </w:r>
    </w:p>
    <w:p>
      <w:pPr>
        <w:pStyle w:val="Heading2"/>
      </w:pPr>
      <w:r>
        <w:t>Week 2: April 22–28 — Implementation &amp; Drafting</w:t>
      </w:r>
    </w:p>
    <w:p>
      <w:pPr>
        <w:pStyle w:val="ListBullet"/>
      </w:pPr>
      <w:r>
        <w:t>• Add features to the VPN simulation (routing flow, user input, optional animation)</w:t>
      </w:r>
    </w:p>
    <w:p>
      <w:pPr>
        <w:pStyle w:val="ListBullet"/>
      </w:pPr>
      <w:r>
        <w:t>• Start drafting slides (Intro → VPNs → How your sim works → Demo → Conclusion)</w:t>
      </w:r>
    </w:p>
    <w:p>
      <w:pPr>
        <w:pStyle w:val="ListBullet"/>
      </w:pPr>
      <w:r>
        <w:t>• Begin project report draft — intro + literature review + goals</w:t>
      </w:r>
    </w:p>
    <w:p>
      <w:pPr>
        <w:pStyle w:val="ListBullet"/>
      </w:pPr>
      <w:r>
        <w:t>• Document your implementation code with comments</w:t>
      </w:r>
    </w:p>
    <w:p>
      <w:pPr>
        <w:pStyle w:val="Heading2"/>
      </w:pPr>
      <w:r>
        <w:t>Week 3: April 29–May 5 — Finalizing &amp; Practice</w:t>
      </w:r>
    </w:p>
    <w:p>
      <w:pPr>
        <w:pStyle w:val="ListBullet"/>
      </w:pPr>
      <w:r>
        <w:t>• Finalize presentation slides</w:t>
      </w:r>
    </w:p>
    <w:p>
      <w:pPr>
        <w:pStyle w:val="ListBullet"/>
      </w:pPr>
      <w:r>
        <w:t>• Finalize and test simulation</w:t>
      </w:r>
    </w:p>
    <w:p>
      <w:pPr>
        <w:pStyle w:val="ListBullet"/>
      </w:pPr>
      <w:r>
        <w:t>• Finalize project report</w:t>
      </w:r>
    </w:p>
    <w:p>
      <w:pPr>
        <w:pStyle w:val="ListBullet"/>
      </w:pPr>
      <w:r>
        <w:t>• Practice presentation as a group (aim for 20 minutes)</w:t>
      </w:r>
    </w:p>
    <w:p>
      <w:pPr>
        <w:pStyle w:val="ListBullet"/>
      </w:pPr>
      <w:r>
        <w:t>• Include group contribution section in report</w:t>
      </w:r>
    </w:p>
    <w:p>
      <w:pPr>
        <w:pStyle w:val="ListBullet"/>
      </w:pPr>
      <w:r>
        <w:t>• Back everything up (code, slides, report, article PDFs)</w:t>
      </w:r>
    </w:p>
    <w:p>
      <w:pPr>
        <w:pStyle w:val="Heading1"/>
      </w:pPr>
      <w:r>
        <w:t>Report Outline (5–10 Pages)</w:t>
      </w:r>
    </w:p>
    <w:p>
      <w:pPr>
        <w:pStyle w:val="Heading2"/>
      </w:pPr>
      <w:r>
        <w:t>Title Page</w:t>
      </w:r>
    </w:p>
    <w:p>
      <w:pPr>
        <w:pStyle w:val="ListBullet"/>
      </w:pPr>
      <w:r>
        <w:t>• Project title: “Virtual Private Networks: Concepts and Simulation”</w:t>
      </w:r>
    </w:p>
    <w:p>
      <w:pPr>
        <w:pStyle w:val="ListBullet"/>
      </w:pPr>
      <w:r>
        <w:t>• Course info, group members, date</w:t>
      </w:r>
    </w:p>
    <w:p>
      <w:pPr>
        <w:pStyle w:val="Heading2"/>
      </w:pPr>
      <w:r>
        <w:t>Introduction</w:t>
      </w:r>
    </w:p>
    <w:p>
      <w:pPr>
        <w:pStyle w:val="ListBullet"/>
      </w:pPr>
      <w:r>
        <w:t>• What is a VPN?</w:t>
      </w:r>
    </w:p>
    <w:p>
      <w:pPr>
        <w:pStyle w:val="ListBullet"/>
      </w:pPr>
      <w:r>
        <w:t>• Why is it important?</w:t>
      </w:r>
    </w:p>
    <w:p>
      <w:pPr>
        <w:pStyle w:val="ListBullet"/>
      </w:pPr>
      <w:r>
        <w:t>• What are you demonstrating in your simulation?</w:t>
      </w:r>
    </w:p>
    <w:p>
      <w:pPr>
        <w:pStyle w:val="Heading2"/>
      </w:pPr>
      <w:r>
        <w:t>Background / Literature Review</w:t>
      </w:r>
    </w:p>
    <w:p>
      <w:pPr>
        <w:pStyle w:val="ListBullet"/>
      </w:pPr>
      <w:r>
        <w:t>• Summarize 1–2 technical articles you read</w:t>
      </w:r>
    </w:p>
    <w:p>
      <w:pPr>
        <w:pStyle w:val="ListBullet"/>
      </w:pPr>
      <w:r>
        <w:t>• Key ideas: VPN tunneling, encryption, protocols (IPSec, PPTP, etc.)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• Describe your simulation (what it does, how it works)</w:t>
      </w:r>
    </w:p>
    <w:p>
      <w:pPr>
        <w:pStyle w:val="ListBullet"/>
      </w:pPr>
      <w:r>
        <w:t>• Tech used: Python, Tkinter, AES encryption</w:t>
      </w:r>
    </w:p>
    <w:p>
      <w:pPr>
        <w:pStyle w:val="ListBullet"/>
      </w:pPr>
      <w:r>
        <w:t>• Show screenshots if possible</w:t>
      </w:r>
    </w:p>
    <w:p>
      <w:pPr>
        <w:pStyle w:val="ListBullet"/>
      </w:pPr>
      <w:r>
        <w:t>• Code explanation — how tunneling and encryption are modeled</w:t>
      </w:r>
    </w:p>
    <w:p>
      <w:pPr>
        <w:pStyle w:val="Heading2"/>
      </w:pPr>
      <w:r>
        <w:t>Results &amp; Evaluation</w:t>
      </w:r>
    </w:p>
    <w:p>
      <w:pPr>
        <w:pStyle w:val="ListBullet"/>
      </w:pPr>
      <w:r>
        <w:t>• What does your sim show clearly?</w:t>
      </w:r>
    </w:p>
    <w:p>
      <w:pPr>
        <w:pStyle w:val="ListBullet"/>
      </w:pPr>
      <w:r>
        <w:t>• Any limitations or future improvements?</w:t>
      </w:r>
    </w:p>
    <w:p>
      <w:pPr>
        <w:pStyle w:val="ListBullet"/>
      </w:pPr>
      <w:r>
        <w:t>• What did you learn from it?</w:t>
      </w:r>
    </w:p>
    <w:p>
      <w:pPr>
        <w:pStyle w:val="Heading2"/>
      </w:pPr>
      <w:r>
        <w:t>Group Roles / Contributions</w:t>
      </w:r>
    </w:p>
    <w:p>
      <w:pPr>
        <w:pStyle w:val="ListBullet"/>
      </w:pPr>
      <w:r>
        <w:t>• Who did what (coding, research, slides, writing)</w:t>
      </w:r>
    </w:p>
    <w:p>
      <w:pPr>
        <w:pStyle w:val="ListBullet"/>
      </w:pPr>
      <w:r>
        <w:t>• Reflection on teamwork</w:t>
      </w:r>
    </w:p>
    <w:p>
      <w:pPr>
        <w:pStyle w:val="Heading2"/>
      </w:pPr>
      <w:r>
        <w:t>Conclusion</w:t>
      </w:r>
    </w:p>
    <w:p>
      <w:pPr>
        <w:pStyle w:val="ListBullet"/>
      </w:pPr>
      <w:r>
        <w:t>• Summary of what was achieved</w:t>
      </w:r>
    </w:p>
    <w:p>
      <w:pPr>
        <w:pStyle w:val="ListBullet"/>
      </w:pPr>
      <w:r>
        <w:t>• Importance of VPNs in modern networks</w:t>
      </w:r>
    </w:p>
    <w:p>
      <w:pPr>
        <w:pStyle w:val="Heading2"/>
      </w:pPr>
      <w:r>
        <w:t>References</w:t>
      </w:r>
    </w:p>
    <w:p>
      <w:pPr>
        <w:pStyle w:val="ListBullet"/>
      </w:pPr>
      <w:r>
        <w:t>• Format in APA, MLA, or IEEE</w:t>
      </w:r>
    </w:p>
    <w:p>
      <w:pPr>
        <w:pStyle w:val="ListBullet"/>
      </w:pPr>
      <w:r>
        <w:t>• Include any technical articles, textbooks, and tools used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